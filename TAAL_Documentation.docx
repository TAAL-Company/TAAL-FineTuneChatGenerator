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5797"/>
          <w:sz w:val="80"/>
        </w:rPr>
        <w:t>TAAL</w:t>
      </w:r>
    </w:p>
    <w:p>
      <w:pPr>
        <w:jc w:val="center"/>
      </w:pPr>
      <w:r>
        <w:rPr>
          <w:rFonts w:ascii="Calibri" w:hAnsi="Calibri"/>
          <w:color w:val="444444"/>
          <w:sz w:val="32"/>
        </w:rPr>
        <w:t>Fine-tuned TinyLlama 1.1B — Full Documentation</w:t>
      </w:r>
    </w:p>
    <w:p/>
    <w:p>
      <w:pPr>
        <w:jc w:val="center"/>
      </w:pPr>
      <w:r>
        <w:rPr>
          <w:rFonts w:ascii="Calibri" w:hAnsi="Calibri"/>
          <w:i/>
          <w:color w:val="888888"/>
          <w:sz w:val="22"/>
        </w:rPr>
        <w:t>Version 1.0  ·  April 2026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5797"/>
        </w:rPr>
        <w:t>1. Introduction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44444"/>
          <w:sz w:val="22"/>
        </w:rPr>
        <w:t>TAAL is an end-to-end project for fine-tuning TinyLlama 1.1B on custom conversation data using LoRA (Low-Rank Adaptation) and then interactively chatting with the resulting model — entirely on CPU. The project also bundles a from-scratch GPT-style model that can be trained on any raw text dataset.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44444"/>
          <w:sz w:val="22"/>
        </w:rPr>
        <w:t>Both tracks are designed to run without a dedicated GPU, making the project accessible on any modern laptop or desktop with at least 4 GB of RAM.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2. Project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Track</w:t>
            </w:r>
          </w:p>
        </w:tc>
        <w:tc>
          <w:tcPr>
            <w:tcW w:type="dxa" w:w="6520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Fine-tune track</w:t>
            </w:r>
          </w:p>
        </w:tc>
        <w:tc>
          <w:tcPr>
            <w:tcW w:type="dxa" w:w="6520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Adapts TinyLlama 1.1B to your own Q&amp;A data with LoRA. Only ~1% of parameters are trained, keeping memory and time requirements low.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From-scratch track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Trains a small GPT (~3M params) on raw text (e.g. TinyStories) using a character-level tokenizer. No pre-trained weights needed.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3. Project Structure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TAAL-finetune - chat/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finetune.py       ← Fine-tune TinyLlama on your JSONL data (LoRA)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chat_taal.py      ← Interactive chat with the fine-tuned model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model.py          ← Minimal GPT implementation (from-scratch track)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train.py          ← Train the from-scratch GPT model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prepare_data.py   ← Download &amp; tokenize TinyStories dataset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my_data.jsonl     ← Training data (Human/Assistant pairs)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out-finetune/     ← LoRA adapter weights saved after fine-tuning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│   ├── adapter_config.json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│   ├── adapter_model.safetensors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│   ├── tokenizer.json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│   ├── checkpoint-50/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│   └── checkpoint-75/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└── README.md</w:t>
      </w:r>
    </w:p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4.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268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Minimum</w:t>
            </w:r>
          </w:p>
        </w:tc>
        <w:tc>
          <w:tcPr>
            <w:tcW w:type="dxa" w:w="3969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Python version</w:t>
            </w:r>
          </w:p>
        </w:tc>
        <w:tc>
          <w:tcPr>
            <w:tcW w:type="dxa" w:w="2268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3.9</w:t>
            </w:r>
          </w:p>
        </w:tc>
        <w:tc>
          <w:tcPr>
            <w:tcW w:type="dxa" w:w="3969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3.10+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RAM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4 GB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8 GB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Free disk space</w:t>
            </w:r>
          </w:p>
        </w:tc>
        <w:tc>
          <w:tcPr>
            <w:tcW w:type="dxa" w:w="2268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3 GB</w:t>
            </w:r>
          </w:p>
        </w:tc>
        <w:tc>
          <w:tcPr>
            <w:tcW w:type="dxa" w:w="3969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5 GB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GPU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Not required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CUDA-capable (for speed)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5. Installation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Install all required Python packages with a single command: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pip install transformers datasets "trl==0.8.6" peft accelerate torch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type="dxa" w:w="6520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transformers</w:t>
            </w:r>
          </w:p>
        </w:tc>
        <w:tc>
          <w:tcPr>
            <w:tcW w:type="dxa" w:w="6520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Load and run TinyLlama (HuggingFace)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datasets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Load JSONL training data and TinyStories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trl==0.8.6</w:t>
            </w:r>
          </w:p>
        </w:tc>
        <w:tc>
          <w:tcPr>
            <w:tcW w:type="dxa" w:w="6520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SFTTrainer for supervised fine-tuning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peft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LoRA adapter support</w:t>
            </w:r>
          </w:p>
        </w:tc>
      </w:tr>
      <w:tr>
        <w:tc>
          <w:tcPr>
            <w:tcW w:type="dxa" w:w="2551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accelerate</w:t>
            </w:r>
          </w:p>
        </w:tc>
        <w:tc>
          <w:tcPr>
            <w:tcW w:type="dxa" w:w="6520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Multi-device training utilities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torch</w:t>
            </w:r>
          </w:p>
        </w:tc>
        <w:tc>
          <w:tcPr>
            <w:tcW w:type="dxa" w:w="6520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PyTorch deep learning backend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6. Quickstart: Fine-tune &amp; Chat (TinyLlama)</w:t>
      </w:r>
    </w:p>
    <w:p>
      <w:pPr>
        <w:pStyle w:val="Heading2"/>
        <w:jc w:val="left"/>
      </w:pPr>
      <w:r>
        <w:rPr>
          <w:rFonts w:ascii="Calibri" w:hAnsi="Calibri"/>
          <w:color w:val="1F5797"/>
        </w:rPr>
        <w:t>Step 1 — Prepare training data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Edit my_data.jsonl. Each line must be a JSON object with a "text" field using the Human/Assistant format: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{"text": "### Human: Who are you?\n### Assistant: I am TAAL, an AI assistant."}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{"text": "### Human: What is Python?\n### Assistant: Python is a versatile language..."}</w:t>
      </w:r>
    </w:p>
    <w:p/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The included my_data.jsonl already contains 100 example pairs covering AI, programming, general knowledge, and more. Quality matters more than quantity.</w:t>
      </w:r>
    </w:p>
    <w:p>
      <w:pPr>
        <w:pStyle w:val="Heading2"/>
        <w:jc w:val="left"/>
      </w:pPr>
      <w:r>
        <w:rPr>
          <w:rFonts w:ascii="Calibri" w:hAnsi="Calibri"/>
          <w:color w:val="1F5797"/>
        </w:rPr>
        <w:t>Step 2 — Run fine-tuning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On Windows, set the UTF-8 environment variable first: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set PYTHONUTF8=1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python finetune.py</w:t>
      </w:r>
    </w:p>
    <w:p/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What happens during training: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TinyLlama (~2.2 GB) is downloaded from HuggingFace on first run.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LoRA adapters are applied (r=8, alpha=16) — only ~1% of weights are trained.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Trains for 3 epochs over your dataset.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Checkpoints are saved every 50 steps to out-finetune/.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Typical loss curve: ~2.4 → ~1.4 (lower is better).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Estimated time on CPU: ~20 minutes for 100 examples.</w:t>
      </w:r>
    </w:p>
    <w:p/>
    <w:p>
      <w:pPr>
        <w:pStyle w:val="Heading2"/>
        <w:jc w:val="left"/>
      </w:pPr>
      <w:r>
        <w:rPr>
          <w:rFonts w:ascii="Calibri" w:hAnsi="Calibri"/>
          <w:color w:val="1F5797"/>
        </w:rPr>
        <w:t>Step 3 — Chat with your model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python chat_taal.py</w:t>
      </w:r>
    </w:p>
    <w:p/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Example session: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==================================================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TAAL 1.1B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Type your message, Ctrl+C to quit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==================================================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You: What is machine learning?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TAAL: Machine learning is a branch of AI where computers learn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    patterns from data instead of being explicitly programmed...</w:t>
      </w:r>
    </w:p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7. From-Scratch GPT Training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This track trains a tiny GPT model from scratch on the TinyStories dataset using a character-level tokenizer. No pre-trained weights are used.</w:t>
      </w:r>
    </w:p>
    <w:p>
      <w:pPr>
        <w:pStyle w:val="Heading2"/>
        <w:jc w:val="left"/>
      </w:pPr>
      <w:r>
        <w:rPr>
          <w:rFonts w:ascii="Calibri" w:hAnsi="Calibri"/>
          <w:color w:val="1F5797"/>
        </w:rPr>
        <w:t>Step 1 — Prepare data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python prepare_data.py</w:t>
      </w:r>
    </w:p>
    <w:p/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Downloads 5,000 TinyStories (configurable via NUM_STORIES in prepare_data.py).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Builds a character-level vocabulary from the downloaded text.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Saves train.bin, val.bin, and meta.pkl to data/chat/.</w:t>
      </w:r>
    </w:p>
    <w:p/>
    <w:p>
      <w:pPr>
        <w:pStyle w:val="Heading2"/>
        <w:jc w:val="left"/>
      </w:pPr>
      <w:r>
        <w:rPr>
          <w:rFonts w:ascii="Calibri" w:hAnsi="Calibri"/>
          <w:color w:val="1F5797"/>
        </w:rPr>
        <w:t>Step 2 — Train the model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python train.py</w:t>
      </w:r>
    </w:p>
    <w:p/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Trains a 4-layer, 4-head GPT with 256-dim embeddings (~3M parameters).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Runs for 1,000 iterations; evaluates on validation set every 100 steps.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44444"/>
          <w:sz w:val="22"/>
        </w:rPr>
        <w:t>Saves final model to out-chat/.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8. Configuration Reference</w:t>
      </w:r>
    </w:p>
    <w:p>
      <w:pPr>
        <w:pStyle w:val="Heading2"/>
        <w:jc w:val="left"/>
      </w:pPr>
      <w:r>
        <w:rPr>
          <w:rFonts w:ascii="Calibri" w:hAnsi="Calibri"/>
          <w:color w:val="1F5797"/>
        </w:rPr>
        <w:t>8.1  finetune.py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3402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4535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MODEL_NAME</w:t>
            </w:r>
          </w:p>
        </w:tc>
        <w:tc>
          <w:tcPr>
            <w:tcW w:type="dxa" w:w="3402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TinyLlama/TinyLlama-1.1B-Chat-v1.0</w:t>
            </w:r>
          </w:p>
        </w:tc>
        <w:tc>
          <w:tcPr>
            <w:tcW w:type="dxa" w:w="45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HuggingFace base model 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DATA_FILE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my_data.jsonl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Path to training data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OUTPUT_DIR</w:t>
            </w:r>
          </w:p>
        </w:tc>
        <w:tc>
          <w:tcPr>
            <w:tcW w:type="dxa" w:w="3402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out-finetune</w:t>
            </w:r>
          </w:p>
        </w:tc>
        <w:tc>
          <w:tcPr>
            <w:tcW w:type="dxa" w:w="45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Directory for saved adapter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MAX_SEQ_LEN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256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Maximum token sequence length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EPOCHS</w:t>
            </w:r>
          </w:p>
        </w:tc>
        <w:tc>
          <w:tcPr>
            <w:tcW w:type="dxa" w:w="3402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3</w:t>
            </w:r>
          </w:p>
        </w:tc>
        <w:tc>
          <w:tcPr>
            <w:tcW w:type="dxa" w:w="45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Number of full training passes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/>
          <w:color w:val="444444"/>
          <w:sz w:val="20"/>
        </w:rPr>
        <w:t>LoRA config:  r=8  ·  lora_alpha=16  ·  lora_dropout=0.05  ·  task_type=CAUSAL_LM</w:t>
      </w:r>
    </w:p>
    <w:p/>
    <w:p>
      <w:pPr>
        <w:pStyle w:val="Heading2"/>
        <w:jc w:val="left"/>
      </w:pPr>
      <w:r>
        <w:rPr>
          <w:rFonts w:ascii="Calibri" w:hAnsi="Calibri"/>
          <w:color w:val="1F5797"/>
        </w:rPr>
        <w:t>8.2  chat_taal.py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3402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4535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BASE_MODEL</w:t>
            </w:r>
          </w:p>
        </w:tc>
        <w:tc>
          <w:tcPr>
            <w:tcW w:type="dxa" w:w="3402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TinyLlama/TinyLlama-1.1B-Chat-v1.0</w:t>
            </w:r>
          </w:p>
        </w:tc>
        <w:tc>
          <w:tcPr>
            <w:tcW w:type="dxa" w:w="45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Base model to load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FINETUNED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out-finetune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Path to LoRA adapter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MAX_TOKENS</w:t>
            </w:r>
          </w:p>
        </w:tc>
        <w:tc>
          <w:tcPr>
            <w:tcW w:type="dxa" w:w="3402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200</w:t>
            </w:r>
          </w:p>
        </w:tc>
        <w:tc>
          <w:tcPr>
            <w:tcW w:type="dxa" w:w="45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Maximum tokens per reply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TEMPERATURE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0.7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Sampling temperature (0=greedy, 1=random)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DEVICE</w:t>
            </w:r>
          </w:p>
        </w:tc>
        <w:tc>
          <w:tcPr>
            <w:tcW w:type="dxa" w:w="3402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cpu</w:t>
            </w:r>
          </w:p>
        </w:tc>
        <w:tc>
          <w:tcPr>
            <w:tcW w:type="dxa" w:w="45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Inference device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5797"/>
        </w:rPr>
        <w:t>8.3  train.py  (from-scratch GPT)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1701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6236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max_iters</w:t>
            </w:r>
          </w:p>
        </w:tc>
        <w:tc>
          <w:tcPr>
            <w:tcW w:type="dxa" w:w="1701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1000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Total training iterations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eval_interval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100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Evaluate every N iterations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n_layer</w:t>
            </w:r>
          </w:p>
        </w:tc>
        <w:tc>
          <w:tcPr>
            <w:tcW w:type="dxa" w:w="1701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4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Number of transformer layers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n_head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4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Number of attention heads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n_embd</w:t>
            </w:r>
          </w:p>
        </w:tc>
        <w:tc>
          <w:tcPr>
            <w:tcW w:type="dxa" w:w="1701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256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Embedding dimension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block_size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64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Context window size (tokens)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learning_rate</w:t>
            </w:r>
          </w:p>
        </w:tc>
        <w:tc>
          <w:tcPr>
            <w:tcW w:type="dxa" w:w="1701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1e-3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Peak learning rate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batch_size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8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Training batch size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device</w:t>
            </w:r>
          </w:p>
        </w:tc>
        <w:tc>
          <w:tcPr>
            <w:tcW w:type="dxa" w:w="1701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cpu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Set to cuda if GPU is available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5797"/>
        </w:rPr>
        <w:t>8.4  prepare_data.py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268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5669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NUM_STORIES</w:t>
            </w:r>
          </w:p>
        </w:tc>
        <w:tc>
          <w:tcPr>
            <w:tcW w:type="dxa" w:w="226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5000</w:t>
            </w:r>
          </w:p>
        </w:tc>
        <w:tc>
          <w:tcPr>
            <w:tcW w:type="dxa" w:w="5669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Number of TinyStories examples to download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OUTPUT_DIR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data/chat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Directory for tokenized output files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9. Output Files</w:t>
      </w:r>
    </w:p>
    <w:p>
      <w:pPr>
        <w:pStyle w:val="Heading2"/>
        <w:jc w:val="left"/>
      </w:pPr>
      <w:r>
        <w:rPr>
          <w:rFonts w:ascii="Calibri" w:hAnsi="Calibri"/>
          <w:color w:val="1F5797"/>
        </w:rPr>
        <w:t>9.1  out-finetune/  (fine-tune track)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5953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adapter_config.json</w:t>
            </w:r>
          </w:p>
        </w:tc>
        <w:tc>
          <w:tcPr>
            <w:tcW w:type="dxa" w:w="5953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LoRA hyperparameters (r, alpha, target modules, etc.)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adapter_model.safetensors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Trained LoRA adapter weights</w:t>
            </w:r>
          </w:p>
        </w:tc>
      </w:tr>
      <w:tr>
        <w:tc>
          <w:tcPr>
            <w:tcW w:type="dxa" w:w="311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tokenizer.json</w:t>
            </w:r>
          </w:p>
        </w:tc>
        <w:tc>
          <w:tcPr>
            <w:tcW w:type="dxa" w:w="5953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Tokenizer vocabulary and merge rules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tokenizer_config.json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Tokenizer settings and special tokens</w:t>
            </w:r>
          </w:p>
        </w:tc>
      </w:tr>
      <w:tr>
        <w:tc>
          <w:tcPr>
            <w:tcW w:type="dxa" w:w="311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special_tokens_map.json</w:t>
            </w:r>
          </w:p>
        </w:tc>
        <w:tc>
          <w:tcPr>
            <w:tcW w:type="dxa" w:w="5953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Mapping of special tokens (BOS, EOS, PAD)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chat_template.jinja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Jinja2 template for chat prompt formatting</w:t>
            </w:r>
          </w:p>
        </w:tc>
      </w:tr>
      <w:tr>
        <w:tc>
          <w:tcPr>
            <w:tcW w:type="dxa" w:w="3118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checkpoint-50/</w:t>
            </w:r>
          </w:p>
        </w:tc>
        <w:tc>
          <w:tcPr>
            <w:tcW w:type="dxa" w:w="5953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Full checkpoint saved at training step 50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checkpoint-75/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Full checkpoint saved at training step 75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5797"/>
        </w:rPr>
        <w:t>9.2  data/chat/  (from-scratch track)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087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train.bin</w:t>
            </w:r>
          </w:p>
        </w:tc>
        <w:tc>
          <w:tcPr>
            <w:tcW w:type="dxa" w:w="7087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Tokenized training data (uint16 array)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val.bin</w:t>
            </w:r>
          </w:p>
        </w:tc>
        <w:tc>
          <w:tcPr>
            <w:tcW w:type="dxa" w:w="7087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Tokenized validation data (uint16 array)</w:t>
            </w:r>
          </w:p>
        </w:tc>
      </w:tr>
      <w:tr>
        <w:tc>
          <w:tcPr>
            <w:tcW w:type="dxa" w:w="1984"/>
            <w:shd w:val="clear" w:color="auto" w:fill="F7F9FC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meta.pkl</w:t>
            </w:r>
          </w:p>
        </w:tc>
        <w:tc>
          <w:tcPr>
            <w:tcW w:type="dxa" w:w="7087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Vocabulary: vocab_size, stoi (char→id), itos (id→char)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ourier New" w:hAnsi="Courier New"/>
                <w:color w:val="444444"/>
                <w:sz w:val="18"/>
              </w:rPr>
              <w:t>input.txt</w:t>
            </w:r>
          </w:p>
        </w:tc>
        <w:tc>
          <w:tcPr>
            <w:tcW w:type="dxa" w:w="7087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Raw downloaded stories (plain text)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10. Model Architecture</w:t>
      </w:r>
    </w:p>
    <w:p>
      <w:pPr>
        <w:pStyle w:val="Heading2"/>
        <w:jc w:val="left"/>
      </w:pPr>
      <w:r>
        <w:rPr>
          <w:rFonts w:ascii="Calibri" w:hAnsi="Calibri"/>
          <w:color w:val="1F5797"/>
        </w:rPr>
        <w:t>10.1  TinyLlama 1.1B (fine-tune track)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6236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Architecture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LLaMA-style decoder-only Transformer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Parameters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1.1 billion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Context length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2048 tokens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Vocabulary size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32,000 (SentencePiece BPE)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Hidden dimension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2048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Layers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22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Attention heads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32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License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Apache 2.0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Source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HuggingFace: TinyLlama/TinyLlama-1.1B-Chat-v1.0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5797"/>
        </w:rPr>
        <w:t>10.2  Custom GPT (from-scratch track)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6236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Architecture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Decoder-only GPT (nanoGPT-style)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Parameters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~3 million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Context length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64 tokens (configurable via block_size)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Tokenizer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Character-level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Layers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4 (configurable via n_layer)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Attention heads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4 (configurable via n_head)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Embedding dim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256 (configurable via n_embd)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Attention type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Causal self-attention with dropout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Activation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GELU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11. How LoRA Works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LoRA (Low-Rank Adaptation) is a parameter-efficient fine-tuning technique. Instead of updating all 1.1 billion weights of TinyLlama, LoRA inserts small trainable matrices (adapters) alongside the frozen original weights.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The adapter for a weight matrix W is represented as two smaller matrices A and B such that the effective weight update is: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ΔW  =  A × B    where  A ∈ R^(d×r)  and  B ∈ R^(r×k)</w:t>
      </w:r>
    </w:p>
    <w:p/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With rank r=8, only ~0.4M parameters are trained instead of 1.1B — roughly 0.04% of the total. This makes fine-tuning feasible on a CPU in minutes.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12. Improving Your Model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444444"/>
          <w:sz w:val="22"/>
        </w:rPr>
        <w:t>More data —</w:t>
      </w:r>
      <w:r>
        <w:rPr>
          <w:rFonts w:ascii="Calibri" w:hAnsi="Calibri"/>
          <w:b w:val="0"/>
          <w:i w:val="0"/>
          <w:color w:val="444444"/>
          <w:sz w:val="22"/>
        </w:rPr>
        <w:t xml:space="preserve"> Aim for 200–500 diverse, well-written Human/Assistant pairs. Remove any low-quality or repetitive examples.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444444"/>
          <w:sz w:val="22"/>
        </w:rPr>
        <w:t>More epochs —</w:t>
      </w:r>
      <w:r>
        <w:rPr>
          <w:rFonts w:ascii="Calibri" w:hAnsi="Calibri"/>
          <w:b w:val="0"/>
          <w:i w:val="0"/>
          <w:color w:val="444444"/>
          <w:sz w:val="22"/>
        </w:rPr>
        <w:t xml:space="preserve"> Increase EPOCHS in finetune.py (try 5–10 for small datasets). Watch for overfitting if loss on training keeps dropping but quality degrades.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444444"/>
          <w:sz w:val="22"/>
        </w:rPr>
        <w:t>Temperature —</w:t>
      </w:r>
      <w:r>
        <w:rPr>
          <w:rFonts w:ascii="Calibri" w:hAnsi="Calibri"/>
          <w:b w:val="0"/>
          <w:i w:val="0"/>
          <w:color w:val="444444"/>
          <w:sz w:val="22"/>
        </w:rPr>
        <w:t xml:space="preserve"> Lower TEMPERATURE in chat_taal.py (e.g. 0.5) for more deterministic, focused answers. Raise it (e.g. 0.9) for more creative responses.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444444"/>
          <w:sz w:val="22"/>
        </w:rPr>
        <w:t>Longer responses —</w:t>
      </w:r>
      <w:r>
        <w:rPr>
          <w:rFonts w:ascii="Calibri" w:hAnsi="Calibri"/>
          <w:b w:val="0"/>
          <w:i w:val="0"/>
          <w:color w:val="444444"/>
          <w:sz w:val="22"/>
        </w:rPr>
        <w:t xml:space="preserve"> Increase MAX_TOKENS in chat_taal.py for longer generated responses.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444444"/>
          <w:sz w:val="22"/>
        </w:rPr>
        <w:t>LoRA rank —</w:t>
      </w:r>
      <w:r>
        <w:rPr>
          <w:rFonts w:ascii="Calibri" w:hAnsi="Calibri"/>
          <w:b w:val="0"/>
          <w:i w:val="0"/>
          <w:color w:val="444444"/>
          <w:sz w:val="22"/>
        </w:rPr>
        <w:t xml:space="preserve"> Increase r in LoraConfig (e.g. r=16 or r=32) for a more expressive adapter at the cost of slightly more memory and training time.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444444"/>
          <w:sz w:val="22"/>
        </w:rPr>
        <w:t>GPU acceleration —</w:t>
      </w:r>
      <w:r>
        <w:rPr>
          <w:rFonts w:ascii="Calibri" w:hAnsi="Calibri"/>
          <w:b w:val="0"/>
          <w:i w:val="0"/>
          <w:color w:val="444444"/>
          <w:sz w:val="22"/>
        </w:rPr>
        <w:t xml:space="preserve"> Change device to 'cuda' in train.py and chat_taal.py, and ensure a CUDA-enabled PyTorch is installed.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13. Training Data Format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my_data.jsonl uses the newline-delimited JSON (JSONL) format. Each line is an independent JSON object with a single "text" key.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Format: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{"text": "### Human: &lt;your question&gt;\n### Assistant: &lt;your answer&gt;"}</w:t>
      </w:r>
    </w:p>
    <w:p/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Example lines from the included dataset: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{"text": "### Human: Who are you?\n### Assistant: I am TAAL, an AI assistant built to help you learn, explore, and have meaningful conversations."}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{"text": "### Human: What is artificial intelligence?\n### Assistant: Artificial intelligence is the ability of computers to perform tasks that normally require human intelligence..."}</w:t>
      </w:r>
    </w:p>
    <w:p>
      <w:pPr>
        <w:spacing w:before="0" w:after="0"/>
        <w:ind w:left="454"/>
        <w:shd w:val="clear" w:color="auto" w:fill="F0F0F0"/>
      </w:pPr>
      <w:r>
        <w:rPr>
          <w:rFonts w:ascii="Courier New" w:hAnsi="Courier New"/>
          <w:color w:val="1A1A1A"/>
          <w:sz w:val="19"/>
        </w:rPr>
        <w:t>{"text": "### Human: How do I learn a new language fast?\n### Assistant: The fastest way is immersion — speak daily, consume content in that language..."}</w:t>
      </w:r>
    </w:p>
    <w:p/>
    <w:p>
      <w:pPr>
        <w:spacing w:before="0" w:after="120"/>
      </w:pPr>
      <w:r>
        <w:rPr>
          <w:rFonts w:ascii="Calibri" w:hAnsi="Calibri"/>
          <w:b w:val="0"/>
          <w:i w:val="0"/>
          <w:color w:val="444444"/>
          <w:sz w:val="22"/>
        </w:rPr>
        <w:t>The included file has 100 pairs covering: AI &amp; ML, programming, general knowledge, and culture.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1"/>
        <w:jc w:val="left"/>
      </w:pPr>
      <w:r>
        <w:rPr>
          <w:rFonts w:ascii="Calibri" w:hAnsi="Calibri"/>
          <w:color w:val="1F5797"/>
        </w:rPr>
        <w:t>14. Base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6236"/>
            <w:shd w:val="clear" w:color="auto" w:fill="1F579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Name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TinyLlama/TinyLlama-1.1B-Chat-v1.0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Size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1.1 billion parameters  (~2.2 GB download)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License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Apache 2.0 (free for commercial and personal use)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Source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https://huggingface.co/TinyLlama/TinyLlama-1.1B-Chat-v1.0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TinyStories dataset</w:t>
            </w:r>
          </w:p>
        </w:tc>
        <w:tc>
          <w:tcPr>
            <w:tcW w:type="dxa" w:w="6236"/>
            <w:shd w:val="clear" w:color="auto" w:fill="F7F9FC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https://huggingface.co/datasets/roneneldan/TinyStories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